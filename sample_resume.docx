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Alex Developer</w:t>
      </w:r>
    </w:p>
    <w:p>
      <w:pPr>
        <w:jc w:val="center"/>
      </w:pPr>
      <w:r>
        <w:t>alex.developer@email.com | +1-555-0199 | Seattle, WA | github.com/alexdev</w:t>
      </w:r>
    </w:p>
    <w:p>
      <w:pPr>
        <w:pStyle w:val="Heading1"/>
      </w:pPr>
      <w:r>
        <w:t>Professional Summary</w:t>
      </w:r>
    </w:p>
    <w:p>
      <w:r>
        <w:t>Detail-oriented Software Engineer with 3+ years of experience specializing in backend web development. Proficient in Python and Flask, with hands-on experience designing RESTful APIs and optimizing relational database queries.</w:t>
      </w:r>
    </w:p>
    <w:p>
      <w:pPr>
        <w:pStyle w:val="Heading1"/>
      </w:pPr>
      <w:r>
        <w:t>Core Technical Skills</w:t>
      </w:r>
    </w:p>
    <w:p>
      <w:r>
        <w:t>Languages: Python, JavaScript, SQL, HTML, CSS</w:t>
      </w:r>
    </w:p>
    <w:p>
      <w:r>
        <w:t>Web Frameworks: Flask, Express.js</w:t>
      </w:r>
    </w:p>
    <w:p>
      <w:r>
        <w:t>Databases &amp; Tools: PostgreSQL, SQLite, Git, Linux, Postman</w:t>
      </w:r>
    </w:p>
    <w:p>
      <w:pPr>
        <w:pStyle w:val="Heading1"/>
      </w:pPr>
      <w:r>
        <w:t>Professional Experience</w:t>
      </w:r>
    </w:p>
    <w:p>
      <w:pPr>
        <w:spacing w:after="40"/>
      </w:pPr>
      <w:r>
        <w:rPr>
          <w:b/>
        </w:rPr>
        <w:t>Backend Engineer | Tech Solutions Corp</w:t>
      </w:r>
      <w:r>
        <w:br/>
        <w:t>Seattle, WA | Jan 2024 - Present</w:t>
      </w:r>
    </w:p>
    <w:p>
      <w:r>
        <w:t>• Developed and maintained 15+ RESTful API endpoints using Python and Flask, improving mobile app loading times by 25%.</w:t>
        <w:br/>
        <w:t>• Designed database schemas and optimized complex SQL queries in PostgreSQL, reducing query latency by 40%.</w:t>
        <w:br/>
        <w:t>• Automated backend unit testing coverage, increasing test reliability from 60% to 92%.</w:t>
        <w:br/>
        <w:t>• Collaborated with frontend engineers to integrate API responses with responsive React applications.</w:t>
      </w:r>
    </w:p>
    <w:p>
      <w:pPr>
        <w:spacing w:after="40"/>
      </w:pPr>
      <w:r>
        <w:rPr>
          <w:b/>
        </w:rPr>
        <w:t>Junior Developer | Innovation Labs</w:t>
      </w:r>
      <w:r>
        <w:br/>
        <w:t>Boston, MA | Jun 2022 - Dec 2023</w:t>
      </w:r>
    </w:p>
    <w:p>
      <w:r>
        <w:t>• Assisted in building server-side applications using Node.js, Express, and SQLite.</w:t>
        <w:br/>
        <w:t>• Managed code repositories, branching, and pull requests utilizing Git and GitHub.</w:t>
        <w:br/>
        <w:t>• Authored technical documentation outlining API structures and setup instructions for new developers.</w:t>
      </w:r>
    </w:p>
    <w:p>
      <w:pPr>
        <w:pStyle w:val="Heading1"/>
      </w:pPr>
      <w:r>
        <w:t>Education</w:t>
      </w:r>
    </w:p>
    <w:p>
      <w:r>
        <w:rPr>
          <w:b/>
        </w:rPr>
        <w:t>B.S. in Computer Science</w:t>
      </w:r>
      <w:r>
        <w:br/>
        <w:t>University of Washington, Seattle | Graduated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